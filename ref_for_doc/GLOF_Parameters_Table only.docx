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C12" w:rsidRPr="0037028A" w:rsidRDefault="00BD7E8D">
      <w:pPr>
        <w:pStyle w:val="Heading1"/>
      </w:pPr>
      <w:r w:rsidRPr="0037028A">
        <w:t xml:space="preserve">Morphometric </w:t>
      </w:r>
      <w:r w:rsidR="00EC5817" w:rsidRPr="0037028A">
        <w:t>Parameters</w:t>
      </w:r>
      <w:r w:rsidRPr="0037028A">
        <w:t xml:space="preserve"> to compute GLOF Index</w:t>
      </w:r>
      <w:r w:rsidR="00EC5817" w:rsidRPr="0037028A">
        <w:t xml:space="preserve">: 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5528"/>
      </w:tblGrid>
      <w:tr w:rsidR="00894C12" w:rsidRPr="0037028A" w:rsidTr="00890224">
        <w:tc>
          <w:tcPr>
            <w:tcW w:w="5495" w:type="dxa"/>
          </w:tcPr>
          <w:p w:rsidR="00894C12" w:rsidRPr="0037028A" w:rsidRDefault="00EC5817">
            <w:pPr>
              <w:rPr>
                <w:b/>
              </w:rPr>
            </w:pPr>
            <w:r w:rsidRPr="0037028A">
              <w:rPr>
                <w:b/>
              </w:rPr>
              <w:t>Parameter Name</w:t>
            </w:r>
          </w:p>
        </w:tc>
        <w:tc>
          <w:tcPr>
            <w:tcW w:w="5528" w:type="dxa"/>
          </w:tcPr>
          <w:p w:rsidR="00894C12" w:rsidRPr="0037028A" w:rsidRDefault="00EC5817">
            <w:pPr>
              <w:rPr>
                <w:b/>
              </w:rPr>
            </w:pPr>
            <w:r w:rsidRPr="0037028A">
              <w:rPr>
                <w:b/>
              </w:rPr>
              <w:t>Formula / Definition</w:t>
            </w:r>
          </w:p>
        </w:tc>
      </w:tr>
      <w:tr w:rsidR="00BD7E8D" w:rsidRPr="0037028A" w:rsidTr="00890224">
        <w:tc>
          <w:tcPr>
            <w:tcW w:w="11023" w:type="dxa"/>
            <w:gridSpan w:val="2"/>
          </w:tcPr>
          <w:p w:rsidR="00BD7E8D" w:rsidRPr="0037028A" w:rsidRDefault="00BD7E8D" w:rsidP="006476CC">
            <w:r w:rsidRPr="0037028A">
              <w:rPr>
                <w:b/>
                <w:color w:val="FF0000"/>
              </w:rPr>
              <w:t>Glacier morphometric parameters</w:t>
            </w:r>
          </w:p>
        </w:tc>
      </w:tr>
      <w:tr w:rsidR="00894C12" w:rsidRPr="0037028A" w:rsidTr="00890224">
        <w:tc>
          <w:tcPr>
            <w:tcW w:w="5495" w:type="dxa"/>
          </w:tcPr>
          <w:p w:rsidR="00890224" w:rsidRPr="0037028A" w:rsidRDefault="00EC5817" w:rsidP="00FF60E1">
            <w:r w:rsidRPr="0037028A">
              <w:t>Ice Compactness Index (ICI)</w:t>
            </w:r>
          </w:p>
        </w:tc>
        <w:tc>
          <w:tcPr>
            <w:tcW w:w="5528" w:type="dxa"/>
          </w:tcPr>
          <w:p w:rsidR="00894C12" w:rsidRPr="0037028A" w:rsidRDefault="00EC5817" w:rsidP="006476CC">
            <w:r w:rsidRPr="0037028A">
              <w:t xml:space="preserve">ICI = </w:t>
            </w:r>
            <w:r w:rsidR="006476CC" w:rsidRPr="0037028A">
              <w:rPr>
                <w:rFonts w:ascii="Times New Roman" w:eastAsia="Times New Roman" w:hAnsi="Times New Roman" w:cs="Times New Roman"/>
                <w:lang w:eastAsia="en-IN"/>
              </w:rPr>
              <w:t>4*</w:t>
            </w:r>
            <w:r w:rsidR="006476CC" w:rsidRPr="0037028A">
              <w:t xml:space="preserve"> π</w:t>
            </w:r>
            <w:r w:rsidR="006476CC" w:rsidRPr="0037028A">
              <w:rPr>
                <w:rFonts w:ascii="Times New Roman" w:eastAsia="Times New Roman" w:hAnsi="Times New Roman" w:cs="Times New Roman"/>
                <w:lang w:eastAsia="en-IN"/>
              </w:rPr>
              <w:t xml:space="preserve"> *</w:t>
            </w:r>
            <w:r w:rsidR="006476CC" w:rsidRPr="0037028A">
              <w:t xml:space="preserve"> </w:t>
            </w:r>
            <w:r w:rsidRPr="0037028A">
              <w:t>Glacier Area / (Glacier Perimeter)²</w:t>
            </w:r>
          </w:p>
        </w:tc>
      </w:tr>
      <w:tr w:rsidR="00894C12" w:rsidRPr="0037028A" w:rsidTr="00890224">
        <w:tc>
          <w:tcPr>
            <w:tcW w:w="5495" w:type="dxa"/>
          </w:tcPr>
          <w:p w:rsidR="00890224" w:rsidRPr="0037028A" w:rsidRDefault="00EB7F57" w:rsidP="00FF60E1">
            <w:r w:rsidRPr="0037028A">
              <w:t xml:space="preserve">Active Glacier </w:t>
            </w:r>
            <w:r w:rsidR="00EC5817" w:rsidRPr="0037028A">
              <w:t>Accumulation Ratio (A</w:t>
            </w:r>
            <w:r w:rsidRPr="0037028A">
              <w:t>A</w:t>
            </w:r>
            <w:r w:rsidR="00EC5817" w:rsidRPr="0037028A">
              <w:t>R)</w:t>
            </w:r>
          </w:p>
        </w:tc>
        <w:tc>
          <w:tcPr>
            <w:tcW w:w="5528" w:type="dxa"/>
          </w:tcPr>
          <w:p w:rsidR="00894C12" w:rsidRPr="0037028A" w:rsidRDefault="00EC5817">
            <w:r w:rsidRPr="0037028A">
              <w:t>A</w:t>
            </w:r>
            <w:r w:rsidR="00EB7F57" w:rsidRPr="0037028A">
              <w:t>A</w:t>
            </w:r>
            <w:r w:rsidRPr="0037028A">
              <w:t xml:space="preserve">R = </w:t>
            </w:r>
            <w:r w:rsidR="00890224">
              <w:t xml:space="preserve">Glacier </w:t>
            </w:r>
            <w:r w:rsidRPr="0037028A">
              <w:t>Accumulation Area / Total Glacier Area</w:t>
            </w:r>
          </w:p>
        </w:tc>
      </w:tr>
      <w:tr w:rsidR="00894C12" w:rsidRPr="0037028A" w:rsidTr="00890224">
        <w:tc>
          <w:tcPr>
            <w:tcW w:w="5495" w:type="dxa"/>
          </w:tcPr>
          <w:p w:rsidR="00890224" w:rsidRPr="0037028A" w:rsidRDefault="00EC5817" w:rsidP="00FF60E1">
            <w:r w:rsidRPr="0037028A">
              <w:t>Snout Index (SI)</w:t>
            </w:r>
          </w:p>
        </w:tc>
        <w:tc>
          <w:tcPr>
            <w:tcW w:w="5528" w:type="dxa"/>
          </w:tcPr>
          <w:p w:rsidR="006476CC" w:rsidRPr="0037028A" w:rsidRDefault="006476CC" w:rsidP="00EB7F57">
            <w:r w:rsidRPr="0037028A">
              <w:rPr>
                <w:rFonts w:ascii="Times New Roman" w:eastAsia="Times New Roman" w:hAnsi="Times New Roman" w:cs="Times New Roman"/>
                <w:lang w:eastAsia="en-IN"/>
              </w:rPr>
              <w:t xml:space="preserve">SI=(Snout Elevation of glacier−Min basin floor elevation) / </w:t>
            </w:r>
            <w:r w:rsidR="00EB7F57" w:rsidRPr="0037028A">
              <w:rPr>
                <w:rFonts w:ascii="Times New Roman" w:eastAsia="Times New Roman" w:hAnsi="Times New Roman" w:cs="Times New Roman"/>
                <w:lang w:eastAsia="en-IN"/>
              </w:rPr>
              <w:t>(</w:t>
            </w:r>
            <w:r w:rsidRPr="0037028A">
              <w:rPr>
                <w:rFonts w:ascii="Times New Roman" w:eastAsia="Times New Roman" w:hAnsi="Times New Roman" w:cs="Times New Roman"/>
                <w:lang w:eastAsia="en-IN"/>
              </w:rPr>
              <w:t>maximum elevation of glacie</w:t>
            </w:r>
            <w:r w:rsidR="00EB7F57" w:rsidRPr="0037028A">
              <w:rPr>
                <w:rFonts w:ascii="Times New Roman" w:eastAsia="Times New Roman" w:hAnsi="Times New Roman" w:cs="Times New Roman"/>
                <w:lang w:eastAsia="en-IN"/>
              </w:rPr>
              <w:t>r - Min basin floor elevation)</w:t>
            </w:r>
          </w:p>
        </w:tc>
      </w:tr>
      <w:tr w:rsidR="00EB7F57" w:rsidRPr="0037028A" w:rsidTr="00890224">
        <w:tc>
          <w:tcPr>
            <w:tcW w:w="5495" w:type="dxa"/>
          </w:tcPr>
          <w:p w:rsidR="00890224" w:rsidRPr="0037028A" w:rsidRDefault="00EB7F57" w:rsidP="00FF60E1">
            <w:r w:rsidRPr="0037028A">
              <w:t>Glacier Watershed area ratio (GWAR)</w:t>
            </w:r>
          </w:p>
        </w:tc>
        <w:tc>
          <w:tcPr>
            <w:tcW w:w="5528" w:type="dxa"/>
          </w:tcPr>
          <w:p w:rsidR="00EB7F57" w:rsidRPr="0037028A" w:rsidRDefault="00EB7F57">
            <w:r w:rsidRPr="0037028A">
              <w:t>GWAR=Maximum glacier area/Watershed area</w:t>
            </w:r>
          </w:p>
        </w:tc>
      </w:tr>
      <w:tr w:rsidR="00EB7F57" w:rsidRPr="0037028A" w:rsidTr="00890224">
        <w:tc>
          <w:tcPr>
            <w:tcW w:w="5495" w:type="dxa"/>
          </w:tcPr>
          <w:p w:rsidR="00EB7F57" w:rsidRPr="0037028A" w:rsidRDefault="00EB7F57">
            <w:r w:rsidRPr="0037028A">
              <w:t>Glacier length width index (GLWI)</w:t>
            </w:r>
            <w:r w:rsidR="00437C88" w:rsidRPr="0037028A">
              <w:t xml:space="preserve"> /</w:t>
            </w:r>
          </w:p>
          <w:p w:rsidR="00890224" w:rsidRPr="0037028A" w:rsidRDefault="00437C88" w:rsidP="00FF60E1">
            <w:r w:rsidRPr="0037028A">
              <w:t>Glacial lake Elongation quotient (GEQ)</w:t>
            </w:r>
          </w:p>
        </w:tc>
        <w:tc>
          <w:tcPr>
            <w:tcW w:w="5528" w:type="dxa"/>
          </w:tcPr>
          <w:p w:rsidR="00EB7F57" w:rsidRPr="0037028A" w:rsidRDefault="00EB7F57">
            <w:r w:rsidRPr="0037028A">
              <w:t>GLWI</w:t>
            </w:r>
            <w:r w:rsidR="00437C88" w:rsidRPr="0037028A">
              <w:t xml:space="preserve"> or GEQ</w:t>
            </w:r>
            <w:r w:rsidRPr="0037028A">
              <w:t>= Glacier centerline length/Mean glacier width</w:t>
            </w:r>
          </w:p>
        </w:tc>
      </w:tr>
      <w:tr w:rsidR="00EB7F57" w:rsidRPr="0037028A" w:rsidTr="00890224">
        <w:tc>
          <w:tcPr>
            <w:tcW w:w="5495" w:type="dxa"/>
          </w:tcPr>
          <w:p w:rsidR="00FF39E8" w:rsidRPr="0037028A" w:rsidRDefault="00800B56" w:rsidP="00FF60E1">
            <w:r w:rsidRPr="0037028A">
              <w:t>Glacier slope index (GSLI)</w:t>
            </w:r>
          </w:p>
        </w:tc>
        <w:tc>
          <w:tcPr>
            <w:tcW w:w="5528" w:type="dxa"/>
          </w:tcPr>
          <w:p w:rsidR="00EB7F57" w:rsidRPr="0037028A" w:rsidRDefault="00800B56">
            <w:r w:rsidRPr="0037028A">
              <w:t>GSLI = Maximum Elevation of glacier – Snout Elevation of glacier / Glacier centerline Length</w:t>
            </w:r>
          </w:p>
        </w:tc>
      </w:tr>
      <w:tr w:rsidR="00800B56" w:rsidRPr="0037028A" w:rsidTr="00890224">
        <w:tc>
          <w:tcPr>
            <w:tcW w:w="5495" w:type="dxa"/>
          </w:tcPr>
          <w:p w:rsidR="00FF39E8" w:rsidRPr="0037028A" w:rsidRDefault="00800B56" w:rsidP="00FF60E1">
            <w:r w:rsidRPr="0037028A">
              <w:t>Glacier width wise proportional quotient (GWPQI)</w:t>
            </w:r>
          </w:p>
        </w:tc>
        <w:tc>
          <w:tcPr>
            <w:tcW w:w="5528" w:type="dxa"/>
          </w:tcPr>
          <w:p w:rsidR="00800B56" w:rsidRPr="0037028A" w:rsidRDefault="00800B56" w:rsidP="008C7FB7">
            <w:r w:rsidRPr="0037028A">
              <w:t xml:space="preserve">GWPQI = (Glacier mean width/ Watershed </w:t>
            </w:r>
            <w:r w:rsidR="008C7FB7" w:rsidRPr="0037028A">
              <w:t>mean width</w:t>
            </w:r>
            <w:r w:rsidRPr="0037028A">
              <w:t xml:space="preserve">)/ (Total glacier </w:t>
            </w:r>
            <w:r w:rsidR="008C7FB7" w:rsidRPr="0037028A">
              <w:t>mean width</w:t>
            </w:r>
            <w:r w:rsidRPr="0037028A">
              <w:t xml:space="preserve"> of all watershed/Total </w:t>
            </w:r>
            <w:r w:rsidR="008C7FB7" w:rsidRPr="0037028A">
              <w:t>mean wi</w:t>
            </w:r>
            <w:r w:rsidR="00437C88" w:rsidRPr="0037028A">
              <w:t>d</w:t>
            </w:r>
            <w:r w:rsidR="008C7FB7" w:rsidRPr="0037028A">
              <w:t>th</w:t>
            </w:r>
            <w:r w:rsidRPr="0037028A">
              <w:t xml:space="preserve"> of all watershed)</w:t>
            </w:r>
          </w:p>
        </w:tc>
      </w:tr>
      <w:tr w:rsidR="00800B56" w:rsidRPr="0037028A" w:rsidTr="00890224">
        <w:tc>
          <w:tcPr>
            <w:tcW w:w="5495" w:type="dxa"/>
          </w:tcPr>
          <w:p w:rsidR="00FF39E8" w:rsidRPr="0037028A" w:rsidRDefault="00800B56" w:rsidP="00800B56">
            <w:r w:rsidRPr="0037028A">
              <w:t>Glacier length wise proportional quotient (GLPQI)</w:t>
            </w:r>
          </w:p>
        </w:tc>
        <w:tc>
          <w:tcPr>
            <w:tcW w:w="5528" w:type="dxa"/>
          </w:tcPr>
          <w:p w:rsidR="00800B56" w:rsidRPr="0037028A" w:rsidRDefault="00800B56" w:rsidP="00FF60E1">
            <w:r w:rsidRPr="0037028A">
              <w:t>GLPQI = (Glacier Length/ Watershed length)/ (Total glacier length of all watershed/Total length of all watershed)</w:t>
            </w:r>
          </w:p>
        </w:tc>
      </w:tr>
    </w:tbl>
    <w:p w:rsidR="00A95521" w:rsidRDefault="00A95521"/>
    <w:p w:rsidR="00FF39E8" w:rsidRDefault="00FF39E8"/>
    <w:p w:rsidR="00FF39E8" w:rsidRDefault="00FF39E8"/>
    <w:p w:rsidR="00FF39E8" w:rsidRDefault="00FF39E8"/>
    <w:p w:rsidR="00FF39E8" w:rsidRDefault="00FF39E8"/>
    <w:p w:rsidR="00FF39E8" w:rsidRDefault="00FF39E8"/>
    <w:p w:rsidR="00FF39E8" w:rsidRDefault="00FF39E8"/>
    <w:p w:rsidR="00FF60E1" w:rsidRDefault="00FF60E1"/>
    <w:p w:rsidR="00FF60E1" w:rsidRDefault="00FF60E1"/>
    <w:p w:rsidR="00FF60E1" w:rsidRDefault="00FF60E1"/>
    <w:p w:rsidR="00FF60E1" w:rsidRDefault="00FF60E1"/>
    <w:p w:rsidR="00FF39E8" w:rsidRDefault="00FF39E8"/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5528"/>
      </w:tblGrid>
      <w:tr w:rsidR="00FF39E8" w:rsidRPr="0037028A" w:rsidTr="00F0647F">
        <w:tc>
          <w:tcPr>
            <w:tcW w:w="11023" w:type="dxa"/>
            <w:gridSpan w:val="2"/>
          </w:tcPr>
          <w:p w:rsidR="00FF39E8" w:rsidRPr="0037028A" w:rsidRDefault="00FF39E8" w:rsidP="00F0647F">
            <w:r w:rsidRPr="0037028A">
              <w:rPr>
                <w:b/>
                <w:color w:val="FF0000"/>
              </w:rPr>
              <w:lastRenderedPageBreak/>
              <w:t>Glacial lake morphometric parameters</w:t>
            </w:r>
          </w:p>
        </w:tc>
      </w:tr>
      <w:tr w:rsidR="00FF39E8" w:rsidRPr="0037028A" w:rsidTr="00F0647F">
        <w:tc>
          <w:tcPr>
            <w:tcW w:w="5495" w:type="dxa"/>
          </w:tcPr>
          <w:p w:rsidR="00805581" w:rsidRPr="0037028A" w:rsidRDefault="00FF39E8" w:rsidP="00FF60E1">
            <w:r w:rsidRPr="0037028A">
              <w:t>Shoreline Development Index (SDI)</w:t>
            </w:r>
          </w:p>
        </w:tc>
        <w:tc>
          <w:tcPr>
            <w:tcW w:w="5528" w:type="dxa"/>
          </w:tcPr>
          <w:p w:rsidR="00FF39E8" w:rsidRPr="0037028A" w:rsidRDefault="00FF39E8" w:rsidP="00F0647F">
            <w:r w:rsidRPr="0037028A">
              <w:t>SDI = Lake Perimeter / (2√(π × Lake Area))</w:t>
            </w:r>
          </w:p>
        </w:tc>
      </w:tr>
      <w:tr w:rsidR="00FF39E8" w:rsidRPr="0037028A" w:rsidTr="00F0647F">
        <w:tc>
          <w:tcPr>
            <w:tcW w:w="5495" w:type="dxa"/>
          </w:tcPr>
          <w:p w:rsidR="00805581" w:rsidRPr="0037028A" w:rsidRDefault="00FF39E8" w:rsidP="00FF60E1">
            <w:r w:rsidRPr="0037028A">
              <w:t xml:space="preserve">Glacial lake </w:t>
            </w:r>
            <w:r w:rsidR="00805581">
              <w:t xml:space="preserve">- </w:t>
            </w:r>
            <w:r w:rsidRPr="0037028A">
              <w:t>watershed area ratio (GLWAR)</w:t>
            </w:r>
          </w:p>
        </w:tc>
        <w:tc>
          <w:tcPr>
            <w:tcW w:w="5528" w:type="dxa"/>
          </w:tcPr>
          <w:p w:rsidR="00FF39E8" w:rsidRPr="0037028A" w:rsidRDefault="00FF39E8" w:rsidP="00F0647F">
            <w:r w:rsidRPr="0037028A">
              <w:t>GLWAR= Glacial lake area/Watershed area</w:t>
            </w:r>
          </w:p>
        </w:tc>
      </w:tr>
      <w:tr w:rsidR="00FF39E8" w:rsidRPr="0037028A" w:rsidTr="00F0647F">
        <w:tc>
          <w:tcPr>
            <w:tcW w:w="5495" w:type="dxa"/>
          </w:tcPr>
          <w:p w:rsidR="00805581" w:rsidRPr="0037028A" w:rsidRDefault="00FF39E8" w:rsidP="00FF60E1">
            <w:r w:rsidRPr="0037028A">
              <w:t>Glacial lake Elongation quotient (GLEQ)</w:t>
            </w:r>
          </w:p>
        </w:tc>
        <w:tc>
          <w:tcPr>
            <w:tcW w:w="5528" w:type="dxa"/>
          </w:tcPr>
          <w:p w:rsidR="00FF39E8" w:rsidRPr="0037028A" w:rsidRDefault="00FF39E8" w:rsidP="00F0647F">
            <w:r w:rsidRPr="0037028A">
              <w:t>GLEQ= Centerline lake Length / mean lake width</w:t>
            </w:r>
          </w:p>
        </w:tc>
      </w:tr>
      <w:tr w:rsidR="00FF39E8" w:rsidRPr="0037028A" w:rsidTr="00F0647F">
        <w:tc>
          <w:tcPr>
            <w:tcW w:w="5495" w:type="dxa"/>
          </w:tcPr>
          <w:p w:rsidR="00805581" w:rsidRPr="0037028A" w:rsidRDefault="00FF39E8" w:rsidP="00FF60E1">
            <w:r w:rsidRPr="0037028A">
              <w:t>Glacier lake slope index (GLSI)</w:t>
            </w:r>
          </w:p>
        </w:tc>
        <w:tc>
          <w:tcPr>
            <w:tcW w:w="5528" w:type="dxa"/>
          </w:tcPr>
          <w:p w:rsidR="00FF39E8" w:rsidRPr="0037028A" w:rsidRDefault="00FF39E8" w:rsidP="00F0647F">
            <w:r w:rsidRPr="0037028A">
              <w:t>GLSI = Maximum Elevation of glacier lake – minimum Elevation of glacier lake / lake longest Length</w:t>
            </w:r>
          </w:p>
        </w:tc>
      </w:tr>
      <w:tr w:rsidR="00FF39E8" w:rsidRPr="0037028A" w:rsidTr="00F0647F">
        <w:tc>
          <w:tcPr>
            <w:tcW w:w="5495" w:type="dxa"/>
          </w:tcPr>
          <w:p w:rsidR="00805581" w:rsidRPr="0037028A" w:rsidRDefault="00FF39E8" w:rsidP="00FF60E1">
            <w:r w:rsidRPr="0037028A">
              <w:t>Glacier lake width wise proportional quotient (GLWPQI)</w:t>
            </w:r>
          </w:p>
        </w:tc>
        <w:tc>
          <w:tcPr>
            <w:tcW w:w="5528" w:type="dxa"/>
          </w:tcPr>
          <w:p w:rsidR="00FF39E8" w:rsidRPr="0037028A" w:rsidRDefault="00FF39E8" w:rsidP="00F0647F">
            <w:r w:rsidRPr="0037028A">
              <w:t>GLWPQI = (Glacier lake mean width/ Watershed mean width)/ (Total glacier lake mean width of all watershed/Total mean width of all watershed)</w:t>
            </w:r>
          </w:p>
        </w:tc>
      </w:tr>
      <w:tr w:rsidR="00FF39E8" w:rsidRPr="0037028A" w:rsidTr="00F0647F">
        <w:tc>
          <w:tcPr>
            <w:tcW w:w="5495" w:type="dxa"/>
          </w:tcPr>
          <w:p w:rsidR="00805581" w:rsidRPr="0037028A" w:rsidRDefault="00FF39E8" w:rsidP="00F0647F">
            <w:r w:rsidRPr="0037028A">
              <w:t>Glacier Lake length wise proportional quotient (GLLPQI)</w:t>
            </w:r>
          </w:p>
        </w:tc>
        <w:tc>
          <w:tcPr>
            <w:tcW w:w="5528" w:type="dxa"/>
          </w:tcPr>
          <w:p w:rsidR="00FF39E8" w:rsidRPr="0037028A" w:rsidRDefault="00FF39E8" w:rsidP="00FF60E1">
            <w:r w:rsidRPr="0037028A">
              <w:t>GLLPQI = (Glacier lake Length/ Watershed length)/ (Total glacier lake centerline length of all watershed/Total centerline length of all watershed)</w:t>
            </w:r>
          </w:p>
        </w:tc>
      </w:tr>
    </w:tbl>
    <w:p w:rsidR="00FF39E8" w:rsidRDefault="00FF39E8"/>
    <w:p w:rsidR="00805581" w:rsidRDefault="00805581"/>
    <w:p w:rsidR="00805581" w:rsidRDefault="00805581"/>
    <w:p w:rsidR="00805581" w:rsidRDefault="00805581"/>
    <w:p w:rsidR="00805581" w:rsidRDefault="00805581"/>
    <w:p w:rsidR="00FF60E1" w:rsidRDefault="00FF60E1"/>
    <w:p w:rsidR="00FF60E1" w:rsidRDefault="00FF60E1"/>
    <w:p w:rsidR="00FF60E1" w:rsidRDefault="00FF60E1"/>
    <w:p w:rsidR="00FF60E1" w:rsidRDefault="00FF60E1"/>
    <w:p w:rsidR="00FF60E1" w:rsidRDefault="00FF60E1"/>
    <w:p w:rsidR="00FF60E1" w:rsidRDefault="00FF60E1"/>
    <w:p w:rsidR="00FF60E1" w:rsidRDefault="00FF60E1"/>
    <w:p w:rsidR="00FF60E1" w:rsidRDefault="00FF60E1"/>
    <w:p w:rsidR="00FF60E1" w:rsidRDefault="00FF60E1"/>
    <w:p w:rsidR="00FF60E1" w:rsidRDefault="00FF60E1"/>
    <w:p w:rsidR="00FF60E1" w:rsidRDefault="00FF60E1"/>
    <w:p w:rsidR="00805581" w:rsidRDefault="00805581"/>
    <w:p w:rsidR="00805581" w:rsidRDefault="00805581"/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5528"/>
      </w:tblGrid>
      <w:tr w:rsidR="00805581" w:rsidRPr="0037028A" w:rsidTr="00F0647F">
        <w:tc>
          <w:tcPr>
            <w:tcW w:w="11023" w:type="dxa"/>
            <w:gridSpan w:val="2"/>
          </w:tcPr>
          <w:p w:rsidR="00805581" w:rsidRPr="00EC5817" w:rsidRDefault="00805581" w:rsidP="00F0647F">
            <w:pPr>
              <w:rPr>
                <w:b/>
                <w:color w:val="FF0000"/>
              </w:rPr>
            </w:pPr>
            <w:r w:rsidRPr="00EC5817">
              <w:rPr>
                <w:b/>
                <w:color w:val="FF0000"/>
              </w:rPr>
              <w:lastRenderedPageBreak/>
              <w:t>Morphometric parameters of catchment</w:t>
            </w:r>
          </w:p>
        </w:tc>
      </w:tr>
      <w:tr w:rsidR="00805581" w:rsidRPr="0037028A" w:rsidTr="00F0647F">
        <w:tc>
          <w:tcPr>
            <w:tcW w:w="5495" w:type="dxa"/>
          </w:tcPr>
          <w:p w:rsidR="00805581" w:rsidRPr="0037028A" w:rsidRDefault="00805581" w:rsidP="00FF60E1">
            <w:r w:rsidRPr="0037028A">
              <w:t>Hypsometric Integral (HI)</w:t>
            </w:r>
          </w:p>
        </w:tc>
        <w:tc>
          <w:tcPr>
            <w:tcW w:w="5528" w:type="dxa"/>
          </w:tcPr>
          <w:p w:rsidR="00805581" w:rsidRPr="0037028A" w:rsidRDefault="00805581" w:rsidP="00F0647F">
            <w:r w:rsidRPr="0037028A">
              <w:t xml:space="preserve">HI = (Mean </w:t>
            </w:r>
            <w:proofErr w:type="spellStart"/>
            <w:r w:rsidRPr="0037028A">
              <w:t>Elev</w:t>
            </w:r>
            <w:proofErr w:type="spellEnd"/>
            <w:r w:rsidRPr="0037028A">
              <w:t xml:space="preserve"> − Min </w:t>
            </w:r>
            <w:proofErr w:type="spellStart"/>
            <w:r w:rsidRPr="0037028A">
              <w:t>Elev</w:t>
            </w:r>
            <w:proofErr w:type="spellEnd"/>
            <w:r w:rsidRPr="0037028A">
              <w:t xml:space="preserve">) / (Max </w:t>
            </w:r>
            <w:proofErr w:type="spellStart"/>
            <w:r w:rsidRPr="0037028A">
              <w:t>Elev</w:t>
            </w:r>
            <w:proofErr w:type="spellEnd"/>
            <w:r w:rsidRPr="0037028A">
              <w:t xml:space="preserve"> − Min </w:t>
            </w:r>
            <w:proofErr w:type="spellStart"/>
            <w:r w:rsidRPr="0037028A">
              <w:t>Elev</w:t>
            </w:r>
            <w:proofErr w:type="spellEnd"/>
            <w:r w:rsidRPr="0037028A">
              <w:t>)</w:t>
            </w:r>
          </w:p>
        </w:tc>
      </w:tr>
      <w:tr w:rsidR="00805581" w:rsidRPr="0037028A" w:rsidTr="00F0647F">
        <w:tc>
          <w:tcPr>
            <w:tcW w:w="5495" w:type="dxa"/>
          </w:tcPr>
          <w:p w:rsidR="00805581" w:rsidRPr="0037028A" w:rsidRDefault="00805581" w:rsidP="00FF60E1">
            <w:r w:rsidRPr="0037028A">
              <w:t>Catchment slope ratio (</w:t>
            </w:r>
            <w:r>
              <w:t>C</w:t>
            </w:r>
            <w:r w:rsidRPr="0037028A">
              <w:t>SR)</w:t>
            </w:r>
          </w:p>
        </w:tc>
        <w:tc>
          <w:tcPr>
            <w:tcW w:w="5528" w:type="dxa"/>
          </w:tcPr>
          <w:p w:rsidR="00805581" w:rsidRPr="0037028A" w:rsidRDefault="00805581" w:rsidP="00F0647F">
            <w:r w:rsidRPr="0037028A">
              <w:t>CSR= (Max Elevation − Min Elevation) / basin centerline length</w:t>
            </w:r>
          </w:p>
        </w:tc>
      </w:tr>
      <w:tr w:rsidR="00805581" w:rsidRPr="0037028A" w:rsidTr="00F0647F">
        <w:tc>
          <w:tcPr>
            <w:tcW w:w="5495" w:type="dxa"/>
          </w:tcPr>
          <w:p w:rsidR="00805581" w:rsidRPr="0037028A" w:rsidRDefault="00805581" w:rsidP="00FF60E1">
            <w:r w:rsidRPr="0037028A">
              <w:t>Relief Ratio (RR)</w:t>
            </w:r>
          </w:p>
        </w:tc>
        <w:tc>
          <w:tcPr>
            <w:tcW w:w="5528" w:type="dxa"/>
          </w:tcPr>
          <w:p w:rsidR="00805581" w:rsidRPr="0037028A" w:rsidRDefault="00805581" w:rsidP="00F0647F">
            <w:r w:rsidRPr="0037028A">
              <w:t>RR = {(Max Elevation − Min Elevation / watershed area)}*100</w:t>
            </w:r>
          </w:p>
        </w:tc>
      </w:tr>
      <w:tr w:rsidR="00805581" w:rsidRPr="0037028A" w:rsidTr="00F0647F">
        <w:tc>
          <w:tcPr>
            <w:tcW w:w="5495" w:type="dxa"/>
          </w:tcPr>
          <w:p w:rsidR="00805581" w:rsidRPr="0037028A" w:rsidRDefault="00805581" w:rsidP="00FF60E1">
            <w:r w:rsidRPr="0037028A">
              <w:t>Terrain ruggedness index (TRI)</w:t>
            </w:r>
          </w:p>
        </w:tc>
        <w:tc>
          <w:tcPr>
            <w:tcW w:w="5528" w:type="dxa"/>
          </w:tcPr>
          <w:p w:rsidR="00805581" w:rsidRPr="0037028A" w:rsidRDefault="00805581" w:rsidP="00F0647F">
            <w:r>
              <w:t>TRI</w:t>
            </w:r>
            <w:r w:rsidRPr="0037028A">
              <w:t xml:space="preserve"> = {(Max Elevation − Min Elevation</w:t>
            </w:r>
            <w:r>
              <w:t xml:space="preserve">) /    </w:t>
            </w:r>
            <w:r w:rsidRPr="0037028A">
              <w:t>√</w:t>
            </w:r>
            <w:r>
              <w:t xml:space="preserve"> watershed Area} * 100</w:t>
            </w:r>
          </w:p>
        </w:tc>
      </w:tr>
      <w:tr w:rsidR="00805581" w:rsidTr="00F0647F">
        <w:tc>
          <w:tcPr>
            <w:tcW w:w="5495" w:type="dxa"/>
          </w:tcPr>
          <w:p w:rsidR="00805581" w:rsidRPr="0037028A" w:rsidRDefault="00805581" w:rsidP="00FF60E1">
            <w:r w:rsidRPr="0037028A">
              <w:t>Form Factor (FF)</w:t>
            </w:r>
          </w:p>
        </w:tc>
        <w:tc>
          <w:tcPr>
            <w:tcW w:w="5528" w:type="dxa"/>
          </w:tcPr>
          <w:p w:rsidR="00805581" w:rsidRDefault="00805581" w:rsidP="00F0647F">
            <w:r w:rsidRPr="0037028A">
              <w:t>FF = Basin Area / (Basin Length)²</w:t>
            </w:r>
          </w:p>
        </w:tc>
      </w:tr>
      <w:tr w:rsidR="00B04219" w:rsidTr="00F0647F">
        <w:tc>
          <w:tcPr>
            <w:tcW w:w="5495" w:type="dxa"/>
          </w:tcPr>
          <w:p w:rsidR="00B04219" w:rsidRPr="0037028A" w:rsidRDefault="000F51E1" w:rsidP="00FF60E1">
            <w:r>
              <w:t>C</w:t>
            </w:r>
            <w:r w:rsidR="00B04219">
              <w:t xml:space="preserve">atchment </w:t>
            </w:r>
            <w:r>
              <w:t>C</w:t>
            </w:r>
            <w:r w:rsidR="00B04219">
              <w:t xml:space="preserve">ompactness </w:t>
            </w:r>
            <w:r>
              <w:t xml:space="preserve">Index </w:t>
            </w:r>
            <w:r w:rsidR="00B04219">
              <w:t>(CCI)</w:t>
            </w:r>
          </w:p>
        </w:tc>
        <w:tc>
          <w:tcPr>
            <w:tcW w:w="5528" w:type="dxa"/>
          </w:tcPr>
          <w:p w:rsidR="00B04219" w:rsidRPr="0037028A" w:rsidRDefault="00B04219" w:rsidP="00B04219">
            <w:r>
              <w:t>CCI=perimeter of basin/2</w:t>
            </w:r>
            <w:r w:rsidRPr="0037028A">
              <w:t>√</w:t>
            </w:r>
            <w:r>
              <w:t xml:space="preserve"> </w:t>
            </w:r>
            <w:r>
              <w:t xml:space="preserve">pi x </w:t>
            </w:r>
            <w:r>
              <w:t>watershed Area}</w:t>
            </w:r>
          </w:p>
        </w:tc>
      </w:tr>
    </w:tbl>
    <w:p w:rsidR="00805581" w:rsidRDefault="00805581">
      <w:bookmarkStart w:id="0" w:name="_GoBack"/>
      <w:bookmarkEnd w:id="0"/>
    </w:p>
    <w:sectPr w:rsidR="00805581" w:rsidSect="008902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25A5"/>
    <w:rsid w:val="000F51E1"/>
    <w:rsid w:val="001262E4"/>
    <w:rsid w:val="0015074B"/>
    <w:rsid w:val="0029639D"/>
    <w:rsid w:val="00326F90"/>
    <w:rsid w:val="0037028A"/>
    <w:rsid w:val="00437C88"/>
    <w:rsid w:val="006476CC"/>
    <w:rsid w:val="007212F3"/>
    <w:rsid w:val="00800B56"/>
    <w:rsid w:val="00805581"/>
    <w:rsid w:val="00890224"/>
    <w:rsid w:val="00894C12"/>
    <w:rsid w:val="008C7FB7"/>
    <w:rsid w:val="00A95521"/>
    <w:rsid w:val="00AA1D8D"/>
    <w:rsid w:val="00B04219"/>
    <w:rsid w:val="00B47730"/>
    <w:rsid w:val="00BD7E8D"/>
    <w:rsid w:val="00CB0664"/>
    <w:rsid w:val="00D8587D"/>
    <w:rsid w:val="00DD3A9E"/>
    <w:rsid w:val="00EB7F57"/>
    <w:rsid w:val="00EC5817"/>
    <w:rsid w:val="00FC693F"/>
    <w:rsid w:val="00FF39E8"/>
    <w:rsid w:val="00FF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6214F6-EE3E-4C34-BBDC-C52979AB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E31DCB-063F-4FE4-919B-5FAFC72DF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ghosh</cp:lastModifiedBy>
  <cp:revision>7</cp:revision>
  <dcterms:created xsi:type="dcterms:W3CDTF">2026-01-17T06:54:00Z</dcterms:created>
  <dcterms:modified xsi:type="dcterms:W3CDTF">2026-02-01T12:02:00Z</dcterms:modified>
  <cp:category/>
</cp:coreProperties>
</file>